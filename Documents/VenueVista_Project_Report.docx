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4"/>
        </w:rPr>
        <w:t>PROJECT REPORT</w:t>
      </w:r>
    </w:p>
    <w:p>
      <w:pPr>
        <w:jc w:val="center"/>
      </w:pPr>
      <w:r>
        <w:rPr>
          <w:b/>
          <w:sz w:val="56"/>
        </w:rPr>
        <w:t>VENUEVISTA</w:t>
      </w:r>
    </w:p>
    <w:p>
      <w:pPr>
        <w:jc w:val="center"/>
      </w:pPr>
      <w:r>
        <w:rPr>
          <w:b/>
          <w:sz w:val="32"/>
        </w:rPr>
        <w:t>EventPro Ticketing &amp; Venue Management</w:t>
      </w:r>
    </w:p>
    <w:p>
      <w:pPr>
        <w:jc w:val="center"/>
      </w:pPr>
      <w:r>
        <w:rPr>
          <w:b/>
        </w:rPr>
        <w:br/>
        <w:t>HCL Industry Project – P_014</w:t>
        <w:br/>
        <w:br/>
      </w:r>
      <w:r>
        <w:rPr>
          <w:b/>
        </w:rPr>
        <w:t>Submitted By</w:t>
        <w:br/>
        <w:br/>
      </w:r>
      <w:r>
        <w:t>Supriya Kashyap</w:t>
        <w:br/>
        <w:t>B.Tech – Computer Science and Engineering</w:t>
        <w:br/>
        <w:t>III Year</w:t>
        <w:br/>
        <w:t>ABES Engineering College</w:t>
        <w:br/>
        <w:t>Academic Year: 2026–2027</w:t>
      </w:r>
    </w:p>
    <w:p>
      <w:r>
        <w:br w:type="page"/>
      </w:r>
    </w:p>
    <w:p>
      <w:pPr>
        <w:pStyle w:val="Heading1"/>
      </w:pPr>
      <w:r>
        <w:t>Certificate</w:t>
      </w:r>
    </w:p>
    <w:p>
      <w:r>
        <w:t>This is to certify that the project titled “VenueVista: EventPro Ticketing &amp; Venue Management” has been developed by Supriya Kashyap, student of B.Tech Computer Science and Engineering, as a part of the Industry Project.</w:t>
      </w:r>
    </w:p>
    <w:p>
      <w:r>
        <w:br/>
        <w:t>Project Guide Signature: ______________________________</w:t>
        <w:br/>
        <w:br/>
        <w:t>HOD Signature: ______________________________________</w:t>
        <w:br/>
        <w:br/>
        <w:t>Date: ______________________________________________</w:t>
      </w:r>
    </w:p>
    <w:p>
      <w:r>
        <w:br w:type="page"/>
      </w:r>
    </w:p>
    <w:p>
      <w:pPr>
        <w:pStyle w:val="Heading1"/>
      </w:pPr>
      <w:r>
        <w:t>Declaration</w:t>
      </w:r>
    </w:p>
    <w:p>
      <w:r>
        <w:t>I hereby declare that the project titled “VenueVista: EventPro Ticketing &amp; Venue Management” is my academic/industry project work. The application was developed using Angular, Java Spring Boot, MySQL, Spring Data JPA, Hibernate and REST APIs. The implementation details described in this report correspond to the current project implementation.</w:t>
      </w:r>
    </w:p>
    <w:p>
      <w:r>
        <w:br/>
        <w:t>Name: Supriya Kashyap</w:t>
        <w:br/>
        <w:br/>
        <w:t>Roll No.: __________________________</w:t>
        <w:br/>
        <w:br/>
        <w:t>Date: ______________________________</w:t>
        <w:br/>
        <w:br/>
        <w:t>Signature: _________________________</w:t>
      </w:r>
    </w:p>
    <w:p>
      <w:r>
        <w:br w:type="page"/>
      </w:r>
    </w:p>
    <w:p>
      <w:pPr>
        <w:pStyle w:val="Heading1"/>
      </w:pPr>
      <w:r>
        <w:t>Acknowledgement</w:t>
      </w:r>
    </w:p>
    <w:p>
      <w:r>
        <w:t>I would like to express my sincere gratitude to ABES Engineering College, my project guide, faculty members and HCL for providing the opportunity and guidance required to develop this project. I also thank everyone who supported me during the planning, implementation, testing and documentation of VenueVista.</w:t>
      </w:r>
    </w:p>
    <w:p>
      <w:r>
        <w:br w:type="page"/>
      </w:r>
    </w:p>
    <w:p>
      <w:pPr>
        <w:pStyle w:val="Heading1"/>
      </w:pPr>
      <w:r>
        <w:t>Abstract</w:t>
      </w:r>
    </w:p>
    <w:p>
      <w:r>
        <w:t>VenueVista: EventPro Ticketing &amp; Venue Management is a full-stack web application designed to simplify the management of venues, events, tickets and bookings. The current system provides REST APIs for users, venues, events, tickets and bookings. Users can browse events, view venue information, create bookings with seat numbers, and cancel bookings. The backend is implemented using Java Spring Boot, Spring Data JPA and Hibernate, with MySQL as the persistent database. The frontend is implemented using Angular 21 and communicates with the backend through HTTP REST APIs. Business rules in the booking service validate users, events, tickets, quantities and seat numbers, calculate the total amount, update ticket availability and support cancellation.</w:t>
      </w:r>
    </w:p>
    <w:p>
      <w:r>
        <w:t>Keywords: Event Management, Venue Management, Ticket Booking, Angular, Spring Boot, MySQL, REST API, JPA, Hibernate.</w:t>
      </w:r>
    </w:p>
    <w:p>
      <w:pPr>
        <w:pStyle w:val="Heading1"/>
      </w:pPr>
      <w:r>
        <w:t>Table of Contents</w:t>
      </w:r>
    </w:p>
    <w:p>
      <w:r>
        <w:t>1. Introduction</w:t>
      </w:r>
    </w:p>
    <w:p>
      <w:r>
        <w:t>2. Problem Statement</w:t>
      </w:r>
    </w:p>
    <w:p>
      <w:r>
        <w:t>3. Objectives</w:t>
      </w:r>
    </w:p>
    <w:p>
      <w:r>
        <w:t>4. Existing System</w:t>
      </w:r>
    </w:p>
    <w:p>
      <w:r>
        <w:t>5. Proposed System</w:t>
      </w:r>
    </w:p>
    <w:p>
      <w:r>
        <w:t>6. Feasibility Study</w:t>
      </w:r>
    </w:p>
    <w:p>
      <w:r>
        <w:t>7. Requirements Analysis</w:t>
      </w:r>
    </w:p>
    <w:p>
      <w:r>
        <w:t>8. System Design</w:t>
      </w:r>
    </w:p>
    <w:p>
      <w:r>
        <w:t>9. Database Design</w:t>
      </w:r>
    </w:p>
    <w:p>
      <w:r>
        <w:t>10. System Architecture</w:t>
      </w:r>
    </w:p>
    <w:p>
      <w:r>
        <w:t>11. Technology Used</w:t>
      </w:r>
    </w:p>
    <w:p>
      <w:r>
        <w:t>12. Module Description</w:t>
      </w:r>
    </w:p>
    <w:p>
      <w:r>
        <w:t>13. Implementation</w:t>
      </w:r>
    </w:p>
    <w:p>
      <w:r>
        <w:t>14. API Documentation</w:t>
      </w:r>
    </w:p>
    <w:p>
      <w:r>
        <w:t>15. Security</w:t>
      </w:r>
    </w:p>
    <w:p>
      <w:r>
        <w:t>16. Testing</w:t>
      </w:r>
    </w:p>
    <w:p>
      <w:r>
        <w:t>17. Screenshots</w:t>
      </w:r>
    </w:p>
    <w:p>
      <w:r>
        <w:t>18. Results</w:t>
      </w:r>
    </w:p>
    <w:p>
      <w:r>
        <w:t>19. Future Scope</w:t>
      </w:r>
    </w:p>
    <w:p>
      <w:r>
        <w:t>20. Conclusion</w:t>
      </w:r>
    </w:p>
    <w:p>
      <w:r>
        <w:t>21. References</w:t>
      </w:r>
    </w:p>
    <w:p>
      <w:r>
        <w:t>22. Appendix</w:t>
      </w:r>
    </w:p>
    <w:p>
      <w:pPr>
        <w:pStyle w:val="Heading1"/>
      </w:pPr>
      <w:r>
        <w:t>1. Introduction</w:t>
      </w:r>
    </w:p>
    <w:p>
      <w:pPr>
        <w:pStyle w:val="Heading2"/>
      </w:pPr>
      <w:r>
        <w:t>1.1 Background</w:t>
      </w:r>
    </w:p>
    <w:p>
      <w:r>
        <w:t>Event organizers need to manage venues, scheduled events, ticket availability, bookings, cancellations and attendee seating. When these activities are handled separately, maintaining consistent information becomes difficult. VenueVista provides a centralized web application in which these operations can be managed through a common backend and database.</w:t>
      </w:r>
    </w:p>
    <w:p>
      <w:pPr>
        <w:pStyle w:val="Heading2"/>
      </w:pPr>
      <w:r>
        <w:t>1.2 Project Overview</w:t>
      </w:r>
    </w:p>
    <w:p>
      <w:pPr>
        <w:pStyle w:val="ListBullet"/>
      </w:pPr>
      <w:r>
        <w:t>User management</w:t>
      </w:r>
    </w:p>
    <w:p>
      <w:pPr>
        <w:pStyle w:val="ListBullet"/>
      </w:pPr>
      <w:r>
        <w:t>Venue management</w:t>
      </w:r>
    </w:p>
    <w:p>
      <w:pPr>
        <w:pStyle w:val="ListBullet"/>
      </w:pPr>
      <w:r>
        <w:t>Event management</w:t>
      </w:r>
    </w:p>
    <w:p>
      <w:pPr>
        <w:pStyle w:val="ListBullet"/>
      </w:pPr>
      <w:r>
        <w:t>Ticket management</w:t>
      </w:r>
    </w:p>
    <w:p>
      <w:pPr>
        <w:pStyle w:val="ListBullet"/>
      </w:pPr>
      <w:r>
        <w:t>Booking and cancellation</w:t>
      </w:r>
    </w:p>
    <w:p>
      <w:pPr>
        <w:pStyle w:val="ListBullet"/>
      </w:pPr>
      <w:r>
        <w:t>Seat-number validation within bookings</w:t>
      </w:r>
    </w:p>
    <w:p>
      <w:pPr>
        <w:pStyle w:val="ListBullet"/>
      </w:pPr>
      <w:r>
        <w:t>Angular frontend and Spring Boot REST API integration</w:t>
      </w:r>
    </w:p>
    <w:p>
      <w:pPr>
        <w:pStyle w:val="ListBullet"/>
      </w:pPr>
      <w:r>
        <w:t>MySQL persistence</w:t>
      </w:r>
    </w:p>
    <w:p>
      <w:pPr>
        <w:pStyle w:val="Heading1"/>
      </w:pPr>
      <w:r>
        <w:t>2. Problem Statement</w:t>
      </w:r>
    </w:p>
    <w:p>
      <w:r>
        <w:t>Event and venue operations may require separate processes for scheduling events, maintaining venue information, tracking ticket availability and processing bookings. Users also need a convenient way to identify an event, select ticket quantities and provide seat numbers. VenueVista addresses these requirements through a single web-based application backed by REST APIs and a relational database.</w:t>
      </w:r>
    </w:p>
    <w:p>
      <w:pPr>
        <w:pStyle w:val="Heading1"/>
      </w:pPr>
      <w:r>
        <w:t>3. Objectives</w:t>
      </w:r>
    </w:p>
    <w:p>
      <w:pPr>
        <w:pStyle w:val="ListBullet"/>
      </w:pPr>
      <w:r>
        <w:t>Develop an online venue management system.</w:t>
      </w:r>
    </w:p>
    <w:p>
      <w:pPr>
        <w:pStyle w:val="ListBullet"/>
      </w:pPr>
      <w:r>
        <w:t>Allow creation, viewing, updating and deletion of events.</w:t>
      </w:r>
    </w:p>
    <w:p>
      <w:pPr>
        <w:pStyle w:val="ListBullet"/>
      </w:pPr>
      <w:r>
        <w:t>Allow users to view available events and venue information.</w:t>
      </w:r>
    </w:p>
    <w:p>
      <w:pPr>
        <w:pStyle w:val="ListBullet"/>
      </w:pPr>
      <w:r>
        <w:t>Manage ticket types, prices and available quantities.</w:t>
      </w:r>
    </w:p>
    <w:p>
      <w:pPr>
        <w:pStyle w:val="ListBullet"/>
      </w:pPr>
      <w:r>
        <w:t>Support booking with seat numbers and quantity validation.</w:t>
      </w:r>
    </w:p>
    <w:p>
      <w:pPr>
        <w:pStyle w:val="ListBullet"/>
      </w:pPr>
      <w:r>
        <w:t>Calculate booking totals automatically.</w:t>
      </w:r>
    </w:p>
    <w:p>
      <w:pPr>
        <w:pStyle w:val="ListBullet"/>
      </w:pPr>
      <w:r>
        <w:t>Support cancellation and restoration of ticket quantity.</w:t>
      </w:r>
    </w:p>
    <w:p>
      <w:pPr>
        <w:pStyle w:val="ListBullet"/>
      </w:pPr>
      <w:r>
        <w:t>Demonstrate frontend-backend integration using Angular and Spring Boot.</w:t>
      </w:r>
    </w:p>
    <w:p>
      <w:pPr>
        <w:pStyle w:val="Heading1"/>
      </w:pPr>
      <w:r>
        <w:t>4. Existing System</w:t>
      </w:r>
    </w:p>
    <w:p>
      <w:pPr>
        <w:pStyle w:val="ListBullet"/>
      </w:pPr>
      <w:r>
        <w:t>Manual or disconnected booking processes</w:t>
      </w:r>
    </w:p>
    <w:p>
      <w:pPr>
        <w:pStyle w:val="ListBullet"/>
      </w:pPr>
      <w:r>
        <w:t>Difficult ticket and seat tracking</w:t>
      </w:r>
    </w:p>
    <w:p>
      <w:pPr>
        <w:pStyle w:val="ListBullet"/>
      </w:pPr>
      <w:r>
        <w:t>No centralized event and venue database</w:t>
      </w:r>
    </w:p>
    <w:p>
      <w:pPr>
        <w:pStyle w:val="ListBullet"/>
      </w:pPr>
      <w:r>
        <w:t>Greater possibility of inconsistent booking information</w:t>
      </w:r>
    </w:p>
    <w:p>
      <w:pPr>
        <w:pStyle w:val="ListBullet"/>
      </w:pPr>
      <w:r>
        <w:t>Manual calculation of booking amounts</w:t>
      </w:r>
    </w:p>
    <w:p>
      <w:pPr>
        <w:pStyle w:val="ListBullet"/>
      </w:pPr>
      <w:r>
        <w:t>Limited visibility of booking status</w:t>
      </w:r>
    </w:p>
    <w:p>
      <w:pPr>
        <w:pStyle w:val="Heading1"/>
      </w:pPr>
      <w:r>
        <w:t>5. Proposed System</w:t>
      </w:r>
    </w:p>
    <w:p>
      <w:r>
        <w:t>VenueVista integrates users, venues, events, tickets and bookings. The Angular frontend communicates with Spring Boot REST endpoints. The service layer applies booking rules before data is stored through Spring Data JPA and Hibernate in MySQL. Booking cancellation restores the corresponding ticket quantity, helping keep availability consistent.</w:t>
      </w:r>
    </w:p>
    <w:p>
      <w:pPr>
        <w:pStyle w:val="Heading1"/>
      </w:pPr>
      <w:r>
        <w:t>6. Feasibility Study</w:t>
      </w:r>
    </w:p>
    <w:p>
      <w:pPr>
        <w:pStyle w:val="Heading2"/>
      </w:pPr>
      <w:r>
        <w:t>6.1 Technical Feasibility</w:t>
      </w:r>
    </w:p>
    <w:p>
      <w:r>
        <w:t>The application uses Java, Spring Boot, Spring Data JPA, Hibernate, MySQL, Angular 21, TypeScript, Maven and REST APIs. These technologies support the required CRUD operations, relational persistence and frontend-backend communication.</w:t>
      </w:r>
    </w:p>
    <w:p>
      <w:pPr>
        <w:pStyle w:val="Heading2"/>
      </w:pPr>
      <w:r>
        <w:t>6.2 Economic Feasibility</w:t>
      </w:r>
    </w:p>
    <w:p>
      <w:r>
        <w:t>The project is developed primarily with freely available development tools and open-source frameworks, reducing software licensing requirements.</w:t>
      </w:r>
    </w:p>
    <w:p>
      <w:pPr>
        <w:pStyle w:val="Heading2"/>
      </w:pPr>
      <w:r>
        <w:t>6.3 Operational Feasibility</w:t>
      </w:r>
    </w:p>
    <w:p>
      <w:r>
        <w:t>The application can be operated through a web browser. The modular backend separates user, venue, event, ticket and booking responsibilities, making the system easier to maintain and extend.</w:t>
      </w:r>
    </w:p>
    <w:p>
      <w:pPr>
        <w:pStyle w:val="Heading1"/>
      </w:pPr>
      <w:r>
        <w:t>7. Requirements Analysis</w:t>
      </w:r>
    </w:p>
    <w:p>
      <w:pPr>
        <w:pStyle w:val="Heading2"/>
      </w:pPr>
      <w:r>
        <w:t>7.1 Functional Requirements</w:t>
      </w:r>
    </w:p>
    <w:p>
      <w:pPr>
        <w:pStyle w:val="ListBullet"/>
      </w:pPr>
      <w:r>
        <w:t>Create and retrieve users</w:t>
      </w:r>
    </w:p>
    <w:p>
      <w:pPr>
        <w:pStyle w:val="ListBullet"/>
      </w:pPr>
      <w:r>
        <w:t>Create, retrieve, update and delete venues</w:t>
      </w:r>
    </w:p>
    <w:p>
      <w:pPr>
        <w:pStyle w:val="ListBullet"/>
      </w:pPr>
      <w:r>
        <w:t>Create, retrieve, update and delete events</w:t>
      </w:r>
    </w:p>
    <w:p>
      <w:pPr>
        <w:pStyle w:val="ListBullet"/>
      </w:pPr>
      <w:r>
        <w:t>Create and manage tickets</w:t>
      </w:r>
    </w:p>
    <w:p>
      <w:pPr>
        <w:pStyle w:val="ListBullet"/>
      </w:pPr>
      <w:r>
        <w:t>Create bookings with quantity and seat numbers</w:t>
      </w:r>
    </w:p>
    <w:p>
      <w:pPr>
        <w:pStyle w:val="ListBullet"/>
      </w:pPr>
      <w:r>
        <w:t>Validate event dates and ticket availability</w:t>
      </w:r>
    </w:p>
    <w:p>
      <w:pPr>
        <w:pStyle w:val="ListBullet"/>
      </w:pPr>
      <w:r>
        <w:t>Prevent duplicate active seat bookings for an event</w:t>
      </w:r>
    </w:p>
    <w:p>
      <w:pPr>
        <w:pStyle w:val="ListBullet"/>
      </w:pPr>
      <w:r>
        <w:t>Calculate total booking amount</w:t>
      </w:r>
    </w:p>
    <w:p>
      <w:pPr>
        <w:pStyle w:val="ListBullet"/>
      </w:pPr>
      <w:r>
        <w:t>Cancel bookings and restore ticket quantity</w:t>
      </w:r>
    </w:p>
    <w:p>
      <w:pPr>
        <w:pStyle w:val="Heading2"/>
      </w:pPr>
      <w:r>
        <w:t>7.2 Non-Functional Requirements</w:t>
      </w:r>
    </w:p>
    <w:p>
      <w:pPr>
        <w:pStyle w:val="ListBullet"/>
      </w:pPr>
      <w:r>
        <w:t>Usability</w:t>
      </w:r>
    </w:p>
    <w:p>
      <w:pPr>
        <w:pStyle w:val="ListBullet"/>
      </w:pPr>
      <w:r>
        <w:t>Reliability</w:t>
      </w:r>
    </w:p>
    <w:p>
      <w:pPr>
        <w:pStyle w:val="ListBullet"/>
      </w:pPr>
      <w:r>
        <w:t>Maintainability</w:t>
      </w:r>
    </w:p>
    <w:p>
      <w:pPr>
        <w:pStyle w:val="ListBullet"/>
      </w:pPr>
      <w:r>
        <w:t>Data consistency</w:t>
      </w:r>
    </w:p>
    <w:p>
      <w:pPr>
        <w:pStyle w:val="ListBullet"/>
      </w:pPr>
      <w:r>
        <w:t>Performance</w:t>
      </w:r>
    </w:p>
    <w:p>
      <w:pPr>
        <w:pStyle w:val="ListBullet"/>
      </w:pPr>
      <w:r>
        <w:t>Basic API-level error handling</w:t>
      </w:r>
    </w:p>
    <w:p>
      <w:pPr>
        <w:pStyle w:val="Heading1"/>
      </w:pPr>
      <w:r>
        <w:t>8. System Design</w:t>
      </w:r>
    </w:p>
    <w:p>
      <w:r>
        <w:t>VenueVista follows a layered architecture. Angular provides the client-side interface. REST controllers receive HTTP requests. Services contain business rules, repositories communicate with the database through JPA/Hibernate, and MySQL provides persistent storage.</w:t>
      </w:r>
    </w:p>
    <w:p>
      <w:pPr>
        <w:jc w:val="center"/>
      </w:pPr>
      <w:r>
        <w:drawing>
          <wp:inline xmlns:a="http://schemas.openxmlformats.org/drawingml/2006/main" xmlns:pic="http://schemas.openxmlformats.org/drawingml/2006/picture">
            <wp:extent cx="6217920" cy="3648136"/>
            <wp:docPr id="1" name="Picture 1"/>
            <wp:cNvGraphicFramePr>
              <a:graphicFrameLocks noChangeAspect="1"/>
            </wp:cNvGraphicFramePr>
            <a:graphic>
              <a:graphicData uri="http://schemas.openxmlformats.org/drawingml/2006/picture">
                <pic:pic>
                  <pic:nvPicPr>
                    <pic:cNvPr id="0" name="venuevista_architecture.png"/>
                    <pic:cNvPicPr/>
                  </pic:nvPicPr>
                  <pic:blipFill>
                    <a:blip r:embed="rId10"/>
                    <a:stretch>
                      <a:fillRect/>
                    </a:stretch>
                  </pic:blipFill>
                  <pic:spPr>
                    <a:xfrm>
                      <a:off x="0" y="0"/>
                      <a:ext cx="6217920" cy="3648136"/>
                    </a:xfrm>
                    <a:prstGeom prst="rect"/>
                  </pic:spPr>
                </pic:pic>
              </a:graphicData>
            </a:graphic>
          </wp:inline>
        </w:drawing>
      </w:r>
    </w:p>
    <w:p>
      <w:r>
        <w:t>The architecture separates presentation, business logic and persistence responsibilities.</w:t>
      </w:r>
    </w:p>
    <w:p>
      <w:pPr>
        <w:pStyle w:val="Heading2"/>
      </w:pPr>
      <w:r>
        <w:t>8.1 Backend Layer Design</w:t>
      </w:r>
    </w:p>
    <w:p>
      <w:pPr>
        <w:jc w:val="center"/>
      </w:pPr>
      <w:r>
        <w:drawing>
          <wp:inline xmlns:a="http://schemas.openxmlformats.org/drawingml/2006/main" xmlns:pic="http://schemas.openxmlformats.org/drawingml/2006/picture">
            <wp:extent cx="5760720" cy="3868741"/>
            <wp:docPr id="2" name="Picture 2"/>
            <wp:cNvGraphicFramePr>
              <a:graphicFrameLocks noChangeAspect="1"/>
            </wp:cNvGraphicFramePr>
            <a:graphic>
              <a:graphicData uri="http://schemas.openxmlformats.org/drawingml/2006/picture">
                <pic:pic>
                  <pic:nvPicPr>
                    <pic:cNvPr id="0" name="venuevista_layers.png"/>
                    <pic:cNvPicPr/>
                  </pic:nvPicPr>
                  <pic:blipFill>
                    <a:blip r:embed="rId11"/>
                    <a:stretch>
                      <a:fillRect/>
                    </a:stretch>
                  </pic:blipFill>
                  <pic:spPr>
                    <a:xfrm>
                      <a:off x="0" y="0"/>
                      <a:ext cx="5760720" cy="3868741"/>
                    </a:xfrm>
                    <a:prstGeom prst="rect"/>
                  </pic:spPr>
                </pic:pic>
              </a:graphicData>
            </a:graphic>
          </wp:inline>
        </w:drawing>
      </w:r>
    </w:p>
    <w:p>
      <w:pPr>
        <w:pStyle w:val="Heading2"/>
      </w:pPr>
      <w:r>
        <w:t>8.2 Booking Processing Flow</w:t>
      </w:r>
    </w:p>
    <w:p>
      <w:pPr>
        <w:jc w:val="center"/>
      </w:pPr>
      <w:r>
        <w:drawing>
          <wp:inline xmlns:a="http://schemas.openxmlformats.org/drawingml/2006/main" xmlns:pic="http://schemas.openxmlformats.org/drawingml/2006/picture">
            <wp:extent cx="6126480" cy="4309957"/>
            <wp:docPr id="3" name="Picture 3"/>
            <wp:cNvGraphicFramePr>
              <a:graphicFrameLocks noChangeAspect="1"/>
            </wp:cNvGraphicFramePr>
            <a:graphic>
              <a:graphicData uri="http://schemas.openxmlformats.org/drawingml/2006/picture">
                <pic:pic>
                  <pic:nvPicPr>
                    <pic:cNvPr id="0" name="venuevista_booking_flow.png"/>
                    <pic:cNvPicPr/>
                  </pic:nvPicPr>
                  <pic:blipFill>
                    <a:blip r:embed="rId12"/>
                    <a:stretch>
                      <a:fillRect/>
                    </a:stretch>
                  </pic:blipFill>
                  <pic:spPr>
                    <a:xfrm>
                      <a:off x="0" y="0"/>
                      <a:ext cx="6126480" cy="4309957"/>
                    </a:xfrm>
                    <a:prstGeom prst="rect"/>
                  </pic:spPr>
                </pic:pic>
              </a:graphicData>
            </a:graphic>
          </wp:inline>
        </w:drawing>
      </w:r>
    </w:p>
    <w:p>
      <w:pPr>
        <w:pStyle w:val="Heading1"/>
      </w:pPr>
      <w:r>
        <w:t>9. Database Design</w:t>
      </w:r>
    </w:p>
    <w:p>
      <w:r>
        <w:t>The current database contains entities for User, Venue, Event, Ticket and Booking. Booking also stores seat numbers as an element collection in a separate booking_seats table. The current implementation does not use a separate Seat entity/table.</w:t>
      </w:r>
    </w:p>
    <w:p>
      <w:pPr>
        <w:jc w:val="center"/>
      </w:pPr>
      <w:r>
        <w:drawing>
          <wp:inline xmlns:a="http://schemas.openxmlformats.org/drawingml/2006/main" xmlns:pic="http://schemas.openxmlformats.org/drawingml/2006/picture">
            <wp:extent cx="7" cy="4"/>
            <wp:docPr id="4" name="Picture 4"/>
            <wp:cNvGraphicFramePr>
              <a:graphicFrameLocks noChangeAspect="1"/>
            </wp:cNvGraphicFramePr>
            <a:graphic>
              <a:graphicData uri="http://schemas.openxmlformats.org/drawingml/2006/picture">
                <pic:pic>
                  <pic:nvPicPr>
                    <pic:cNvPr id="0" name="venuevista_er.png"/>
                    <pic:cNvPicPr/>
                  </pic:nvPicPr>
                  <pic:blipFill>
                    <a:blip r:embed="rId13"/>
                    <a:stretch>
                      <a:fillRect/>
                    </a:stretch>
                  </pic:blipFill>
                  <pic:spPr>
                    <a:xfrm>
                      <a:off x="0" y="0"/>
                      <a:ext cx="7" cy="4"/>
                    </a:xfrm>
                    <a:prstGeom prst="rect"/>
                  </pic:spPr>
                </pic:pic>
              </a:graphicData>
            </a:graphic>
          </wp:inline>
        </w:drawing>
      </w:r>
    </w:p>
    <w:tbl>
      <w:tblPr>
        <w:tblW w:type="auto" w:w="0"/>
        <w:jc w:val="center"/>
        <w:tblLook w:firstColumn="1" w:firstRow="1" w:lastColumn="0" w:lastRow="0" w:noHBand="0" w:noVBand="1" w:val="04A0"/>
      </w:tblPr>
      <w:tblGrid>
        <w:gridCol w:w="3312"/>
        <w:gridCol w:w="3312"/>
        <w:gridCol w:w="3312"/>
      </w:tblGrid>
      <w:tr>
        <w:tc>
          <w:tcPr>
            <w:tcW w:type="dxa" w:w="3312"/>
          </w:tcPr>
          <w:p>
            <w:r>
              <w:t>Entity</w:t>
            </w:r>
          </w:p>
        </w:tc>
        <w:tc>
          <w:tcPr>
            <w:tcW w:type="dxa" w:w="3312"/>
          </w:tcPr>
          <w:p>
            <w:r>
              <w:t>Important Fields</w:t>
            </w:r>
          </w:p>
        </w:tc>
        <w:tc>
          <w:tcPr>
            <w:tcW w:type="dxa" w:w="3312"/>
          </w:tcPr>
          <w:p>
            <w:r>
              <w:t>Relationship</w:t>
            </w:r>
          </w:p>
        </w:tc>
      </w:tr>
      <w:tr>
        <w:tc>
          <w:tcPr>
            <w:tcW w:type="dxa" w:w="3312"/>
          </w:tcPr>
          <w:p>
            <w:r>
              <w:t>User</w:t>
            </w:r>
          </w:p>
        </w:tc>
        <w:tc>
          <w:tcPr>
            <w:tcW w:type="dxa" w:w="3312"/>
          </w:tcPr>
          <w:p>
            <w:r>
              <w:t>id, name, email, password</w:t>
            </w:r>
          </w:p>
        </w:tc>
        <w:tc>
          <w:tcPr>
            <w:tcW w:type="dxa" w:w="3312"/>
          </w:tcPr>
          <w:p>
            <w:r>
              <w:t>User can have multiple bookings</w:t>
            </w:r>
          </w:p>
        </w:tc>
      </w:tr>
      <w:tr>
        <w:tc>
          <w:tcPr>
            <w:tcW w:type="dxa" w:w="3312"/>
          </w:tcPr>
          <w:p>
            <w:r>
              <w:t>Venue</w:t>
            </w:r>
          </w:p>
        </w:tc>
        <w:tc>
          <w:tcPr>
            <w:tcW w:type="dxa" w:w="3312"/>
          </w:tcPr>
          <w:p>
            <w:r>
              <w:t>id, name, location, capacity</w:t>
            </w:r>
          </w:p>
        </w:tc>
        <w:tc>
          <w:tcPr>
            <w:tcW w:type="dxa" w:w="3312"/>
          </w:tcPr>
          <w:p>
            <w:r>
              <w:t>One venue can have multiple events</w:t>
            </w:r>
          </w:p>
        </w:tc>
      </w:tr>
      <w:tr>
        <w:tc>
          <w:tcPr>
            <w:tcW w:type="dxa" w:w="3312"/>
          </w:tcPr>
          <w:p>
            <w:r>
              <w:t>Event</w:t>
            </w:r>
          </w:p>
        </w:tc>
        <w:tc>
          <w:tcPr>
            <w:tcW w:type="dxa" w:w="3312"/>
          </w:tcPr>
          <w:p>
            <w:r>
              <w:t>id, name, date, description, venue</w:t>
            </w:r>
          </w:p>
        </w:tc>
        <w:tc>
          <w:tcPr>
            <w:tcW w:type="dxa" w:w="3312"/>
          </w:tcPr>
          <w:p>
            <w:r>
              <w:t>Event belongs to a venue</w:t>
            </w:r>
          </w:p>
        </w:tc>
      </w:tr>
      <w:tr>
        <w:tc>
          <w:tcPr>
            <w:tcW w:type="dxa" w:w="3312"/>
          </w:tcPr>
          <w:p>
            <w:r>
              <w:t>Ticket</w:t>
            </w:r>
          </w:p>
        </w:tc>
        <w:tc>
          <w:tcPr>
            <w:tcW w:type="dxa" w:w="3312"/>
          </w:tcPr>
          <w:p>
            <w:r>
              <w:t>id, event, ticketType, price, quantity</w:t>
            </w:r>
          </w:p>
        </w:tc>
        <w:tc>
          <w:tcPr>
            <w:tcW w:type="dxa" w:w="3312"/>
          </w:tcPr>
          <w:p>
            <w:r>
              <w:t>Ticket belongs to an event</w:t>
            </w:r>
          </w:p>
        </w:tc>
      </w:tr>
      <w:tr>
        <w:tc>
          <w:tcPr>
            <w:tcW w:type="dxa" w:w="3312"/>
          </w:tcPr>
          <w:p>
            <w:r>
              <w:t>Booking</w:t>
            </w:r>
          </w:p>
        </w:tc>
        <w:tc>
          <w:tcPr>
            <w:tcW w:type="dxa" w:w="3312"/>
          </w:tcPr>
          <w:p>
            <w:r>
              <w:t>id, user, event, ticket, quantity, totalAmount, status, seatNumbers</w:t>
            </w:r>
          </w:p>
        </w:tc>
        <w:tc>
          <w:tcPr>
            <w:tcW w:type="dxa" w:w="3312"/>
          </w:tcPr>
          <w:p>
            <w:r>
              <w:t>Booking references user, event and ticket</w:t>
            </w:r>
          </w:p>
        </w:tc>
      </w:tr>
    </w:tbl>
    <w:p>
      <w:pPr>
        <w:pStyle w:val="Heading1"/>
      </w:pPr>
      <w:r>
        <w:t>10. System Architecture</w:t>
      </w:r>
    </w:p>
    <w:p>
      <w:r>
        <w:t>The complete request path is: User → Angular Frontend → HTTP REST API → Spring Boot Controller → Service Layer → Repository Layer → JPA/Hibernate → MySQL. Responses travel back through the same layers to the Angular interface.</w:t>
      </w:r>
    </w:p>
    <w:p>
      <w:pPr>
        <w:jc w:val="center"/>
      </w:pPr>
      <w:r>
        <w:drawing>
          <wp:inline xmlns:a="http://schemas.openxmlformats.org/drawingml/2006/main" xmlns:pic="http://schemas.openxmlformats.org/drawingml/2006/picture">
            <wp:extent cx="6" cy="4"/>
            <wp:docPr id="5" name="Picture 5"/>
            <wp:cNvGraphicFramePr>
              <a:graphicFrameLocks noChangeAspect="1"/>
            </wp:cNvGraphicFramePr>
            <a:graphic>
              <a:graphicData uri="http://schemas.openxmlformats.org/drawingml/2006/picture">
                <pic:pic>
                  <pic:nvPicPr>
                    <pic:cNvPr id="0" name="venuevista_sequence.png"/>
                    <pic:cNvPicPr/>
                  </pic:nvPicPr>
                  <pic:blipFill>
                    <a:blip r:embed="rId14"/>
                    <a:stretch>
                      <a:fillRect/>
                    </a:stretch>
                  </pic:blipFill>
                  <pic:spPr>
                    <a:xfrm>
                      <a:off x="0" y="0"/>
                      <a:ext cx="6" cy="4"/>
                    </a:xfrm>
                    <a:prstGeom prst="rect"/>
                  </pic:spPr>
                </pic:pic>
              </a:graphicData>
            </a:graphic>
          </wp:inline>
        </w:drawing>
      </w:r>
    </w:p>
    <w:p>
      <w:pPr>
        <w:pStyle w:val="Heading1"/>
      </w:pPr>
      <w:r>
        <w:t>11. Technology Used</w:t>
      </w:r>
    </w:p>
    <w:tbl>
      <w:tblPr>
        <w:tblW w:type="auto" w:w="0"/>
        <w:jc w:val="center"/>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Angular 21 / TypeScript</w:t>
            </w:r>
          </w:p>
        </w:tc>
        <w:tc>
          <w:tcPr>
            <w:tcW w:type="dxa" w:w="4968"/>
          </w:tcPr>
          <w:p>
            <w:r>
              <w:t>Frontend user interface</w:t>
            </w:r>
          </w:p>
        </w:tc>
      </w:tr>
      <w:tr>
        <w:tc>
          <w:tcPr>
            <w:tcW w:type="dxa" w:w="4968"/>
          </w:tcPr>
          <w:p>
            <w:r>
              <w:t>Java</w:t>
            </w:r>
          </w:p>
        </w:tc>
        <w:tc>
          <w:tcPr>
            <w:tcW w:type="dxa" w:w="4968"/>
          </w:tcPr>
          <w:p>
            <w:r>
              <w:t>Backend programming language</w:t>
            </w:r>
          </w:p>
        </w:tc>
      </w:tr>
      <w:tr>
        <w:tc>
          <w:tcPr>
            <w:tcW w:type="dxa" w:w="4968"/>
          </w:tcPr>
          <w:p>
            <w:r>
              <w:t>Spring Boot</w:t>
            </w:r>
          </w:p>
        </w:tc>
        <w:tc>
          <w:tcPr>
            <w:tcW w:type="dxa" w:w="4968"/>
          </w:tcPr>
          <w:p>
            <w:r>
              <w:t>Backend framework and REST API</w:t>
            </w:r>
          </w:p>
        </w:tc>
      </w:tr>
      <w:tr>
        <w:tc>
          <w:tcPr>
            <w:tcW w:type="dxa" w:w="4968"/>
          </w:tcPr>
          <w:p>
            <w:r>
              <w:t>Spring Data JPA</w:t>
            </w:r>
          </w:p>
        </w:tc>
        <w:tc>
          <w:tcPr>
            <w:tcW w:type="dxa" w:w="4968"/>
          </w:tcPr>
          <w:p>
            <w:r>
              <w:t>Database access</w:t>
            </w:r>
          </w:p>
        </w:tc>
      </w:tr>
      <w:tr>
        <w:tc>
          <w:tcPr>
            <w:tcW w:type="dxa" w:w="4968"/>
          </w:tcPr>
          <w:p>
            <w:r>
              <w:t>Hibernate</w:t>
            </w:r>
          </w:p>
        </w:tc>
        <w:tc>
          <w:tcPr>
            <w:tcW w:type="dxa" w:w="4968"/>
          </w:tcPr>
          <w:p>
            <w:r>
              <w:t>ORM and persistence</w:t>
            </w:r>
          </w:p>
        </w:tc>
      </w:tr>
      <w:tr>
        <w:tc>
          <w:tcPr>
            <w:tcW w:type="dxa" w:w="4968"/>
          </w:tcPr>
          <w:p>
            <w:r>
              <w:t>MySQL</w:t>
            </w:r>
          </w:p>
        </w:tc>
        <w:tc>
          <w:tcPr>
            <w:tcW w:type="dxa" w:w="4968"/>
          </w:tcPr>
          <w:p>
            <w:r>
              <w:t>Relational database</w:t>
            </w:r>
          </w:p>
        </w:tc>
      </w:tr>
      <w:tr>
        <w:tc>
          <w:tcPr>
            <w:tcW w:type="dxa" w:w="4968"/>
          </w:tcPr>
          <w:p>
            <w:r>
              <w:t>REST API</w:t>
            </w:r>
          </w:p>
        </w:tc>
        <w:tc>
          <w:tcPr>
            <w:tcW w:type="dxa" w:w="4968"/>
          </w:tcPr>
          <w:p>
            <w:r>
              <w:t>Frontend-backend communication</w:t>
            </w:r>
          </w:p>
        </w:tc>
      </w:tr>
      <w:tr>
        <w:tc>
          <w:tcPr>
            <w:tcW w:type="dxa" w:w="4968"/>
          </w:tcPr>
          <w:p>
            <w:r>
              <w:t>Maven</w:t>
            </w:r>
          </w:p>
        </w:tc>
        <w:tc>
          <w:tcPr>
            <w:tcW w:type="dxa" w:w="4968"/>
          </w:tcPr>
          <w:p>
            <w:r>
              <w:t>Build and dependency management</w:t>
            </w:r>
          </w:p>
        </w:tc>
      </w:tr>
      <w:tr>
        <w:tc>
          <w:tcPr>
            <w:tcW w:type="dxa" w:w="4968"/>
          </w:tcPr>
          <w:p>
            <w:r>
              <w:t>Thunder Client</w:t>
            </w:r>
          </w:p>
        </w:tc>
        <w:tc>
          <w:tcPr>
            <w:tcW w:type="dxa" w:w="4968"/>
          </w:tcPr>
          <w:p>
            <w:r>
              <w:t>API testing</w:t>
            </w:r>
          </w:p>
        </w:tc>
      </w:tr>
      <w:tr>
        <w:tc>
          <w:tcPr>
            <w:tcW w:type="dxa" w:w="4968"/>
          </w:tcPr>
          <w:p>
            <w:r>
              <w:t>VS Code</w:t>
            </w:r>
          </w:p>
        </w:tc>
        <w:tc>
          <w:tcPr>
            <w:tcW w:type="dxa" w:w="4968"/>
          </w:tcPr>
          <w:p>
            <w:r>
              <w:t>Development environment</w:t>
            </w:r>
          </w:p>
        </w:tc>
      </w:tr>
    </w:tbl>
    <w:p>
      <w:pPr>
        <w:pStyle w:val="Heading1"/>
      </w:pPr>
      <w:r>
        <w:t>12. Module Description</w:t>
      </w:r>
    </w:p>
    <w:p>
      <w:pPr>
        <w:pStyle w:val="Heading2"/>
      </w:pPr>
      <w:r>
        <w:t>12.1 User Management</w:t>
      </w:r>
    </w:p>
    <w:p>
      <w:r>
        <w:t>Provides user creation and retrieval. The current implementation stores user name, email and password fields; production authentication is a future enhancement.</w:t>
      </w:r>
    </w:p>
    <w:p>
      <w:pPr>
        <w:pStyle w:val="Heading2"/>
      </w:pPr>
      <w:r>
        <w:t>12.2 Venue Management</w:t>
      </w:r>
    </w:p>
    <w:p>
      <w:r>
        <w:t>Supports add, view, update and delete operations for venues, including name, location and capacity.</w:t>
      </w:r>
    </w:p>
    <w:p>
      <w:pPr>
        <w:pStyle w:val="Heading2"/>
      </w:pPr>
      <w:r>
        <w:t>12.3 Event Management</w:t>
      </w:r>
    </w:p>
    <w:p>
      <w:r>
        <w:t>Supports event creation, retrieval, updating and deletion. Each event can reference a venue and contains name, date and description.</w:t>
      </w:r>
    </w:p>
    <w:p>
      <w:pPr>
        <w:pStyle w:val="Heading2"/>
      </w:pPr>
      <w:r>
        <w:t>12.4 Ticket Management</w:t>
      </w:r>
    </w:p>
    <w:p>
      <w:r>
        <w:t>Maintains ticket type, price, quantity and event association. Booking and cancellation operations update available quantity.</w:t>
      </w:r>
    </w:p>
    <w:p>
      <w:pPr>
        <w:pStyle w:val="Heading2"/>
      </w:pPr>
      <w:r>
        <w:t>12.5 Booking Management</w:t>
      </w:r>
    </w:p>
    <w:p>
      <w:r>
        <w:t>Validates user, event, ticket, date, quantity and seat numbers; calculates total amount; prevents duplicate active seat numbers; supports confirmation and cancellation.</w:t>
      </w:r>
    </w:p>
    <w:p>
      <w:pPr>
        <w:pStyle w:val="Heading2"/>
      </w:pPr>
      <w:r>
        <w:t>12.6 Frontend Integration</w:t>
      </w:r>
    </w:p>
    <w:p>
      <w:r>
        <w:t>Angular uses HttpClient to call the Spring Boot REST API. The current event page displays event name, description, date and venue information from the backend.</w:t>
      </w:r>
    </w:p>
    <w:p>
      <w:pPr>
        <w:pStyle w:val="Heading1"/>
      </w:pPr>
      <w:r>
        <w:t>13. Implementation</w:t>
      </w:r>
    </w:p>
    <w:p>
      <w:r>
        <w:t>The backend is organized into model, repository, service and controller packages. JPA annotations map the Java entities to MySQL tables. The Event entity uses a Many-to-One relationship with Venue. Ticket references Event, while Booking references User, Event and Ticket. The BookingService contains transactional logic for validation, total calculation, ticket quantity updates and cancellation.</w:t>
      </w:r>
    </w:p>
    <w:p>
      <w:r>
        <w:t>The Angular application contains the root App component and an Api service. The Api service uses Angular HttpClient to call the /events endpoint. Cross-origin access from http://localhost:4200 is enabled for the event controller so that the Angular development server can communicate with Spring Boot on port 8080.</w:t>
      </w:r>
    </w:p>
    <w:p>
      <w:pPr>
        <w:pStyle w:val="Heading1"/>
      </w:pPr>
      <w:r>
        <w:t>14. API Documentation</w:t>
      </w:r>
    </w:p>
    <w:tbl>
      <w:tblPr>
        <w:tblW w:type="auto" w:w="0"/>
        <w:jc w:val="center"/>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GET</w:t>
            </w:r>
          </w:p>
        </w:tc>
        <w:tc>
          <w:tcPr>
            <w:tcW w:type="dxa" w:w="3312"/>
          </w:tcPr>
          <w:p>
            <w:r>
              <w:t>/users</w:t>
            </w:r>
          </w:p>
        </w:tc>
        <w:tc>
          <w:tcPr>
            <w:tcW w:type="dxa" w:w="3312"/>
          </w:tcPr>
          <w:p>
            <w:r>
              <w:t>Get all users</w:t>
            </w:r>
          </w:p>
        </w:tc>
      </w:tr>
      <w:tr>
        <w:tc>
          <w:tcPr>
            <w:tcW w:type="dxa" w:w="3312"/>
          </w:tcPr>
          <w:p>
            <w:r>
              <w:t>GET</w:t>
            </w:r>
          </w:p>
        </w:tc>
        <w:tc>
          <w:tcPr>
            <w:tcW w:type="dxa" w:w="3312"/>
          </w:tcPr>
          <w:p>
            <w:r>
              <w:t>/users/{id}</w:t>
            </w:r>
          </w:p>
        </w:tc>
        <w:tc>
          <w:tcPr>
            <w:tcW w:type="dxa" w:w="3312"/>
          </w:tcPr>
          <w:p>
            <w:r>
              <w:t>Get a user</w:t>
            </w:r>
          </w:p>
        </w:tc>
      </w:tr>
      <w:tr>
        <w:tc>
          <w:tcPr>
            <w:tcW w:type="dxa" w:w="3312"/>
          </w:tcPr>
          <w:p>
            <w:r>
              <w:t>POST</w:t>
            </w:r>
          </w:p>
        </w:tc>
        <w:tc>
          <w:tcPr>
            <w:tcW w:type="dxa" w:w="3312"/>
          </w:tcPr>
          <w:p>
            <w:r>
              <w:t>/users</w:t>
            </w:r>
          </w:p>
        </w:tc>
        <w:tc>
          <w:tcPr>
            <w:tcW w:type="dxa" w:w="3312"/>
          </w:tcPr>
          <w:p>
            <w:r>
              <w:t>Create a user</w:t>
            </w:r>
          </w:p>
        </w:tc>
      </w:tr>
      <w:tr>
        <w:tc>
          <w:tcPr>
            <w:tcW w:type="dxa" w:w="3312"/>
          </w:tcPr>
          <w:p>
            <w:r>
              <w:t>PUT</w:t>
            </w:r>
          </w:p>
        </w:tc>
        <w:tc>
          <w:tcPr>
            <w:tcW w:type="dxa" w:w="3312"/>
          </w:tcPr>
          <w:p>
            <w:r>
              <w:t>/users/{id}</w:t>
            </w:r>
          </w:p>
        </w:tc>
        <w:tc>
          <w:tcPr>
            <w:tcW w:type="dxa" w:w="3312"/>
          </w:tcPr>
          <w:p>
            <w:r>
              <w:t>Update a user</w:t>
            </w:r>
          </w:p>
        </w:tc>
      </w:tr>
      <w:tr>
        <w:tc>
          <w:tcPr>
            <w:tcW w:type="dxa" w:w="3312"/>
          </w:tcPr>
          <w:p>
            <w:r>
              <w:t>DELETE</w:t>
            </w:r>
          </w:p>
        </w:tc>
        <w:tc>
          <w:tcPr>
            <w:tcW w:type="dxa" w:w="3312"/>
          </w:tcPr>
          <w:p>
            <w:r>
              <w:t>/users/{id}</w:t>
            </w:r>
          </w:p>
        </w:tc>
        <w:tc>
          <w:tcPr>
            <w:tcW w:type="dxa" w:w="3312"/>
          </w:tcPr>
          <w:p>
            <w:r>
              <w:t>Delete a user</w:t>
            </w:r>
          </w:p>
        </w:tc>
      </w:tr>
      <w:tr>
        <w:tc>
          <w:tcPr>
            <w:tcW w:type="dxa" w:w="3312"/>
          </w:tcPr>
          <w:p>
            <w:r>
              <w:t>GET</w:t>
            </w:r>
          </w:p>
        </w:tc>
        <w:tc>
          <w:tcPr>
            <w:tcW w:type="dxa" w:w="3312"/>
          </w:tcPr>
          <w:p>
            <w:r>
              <w:t>/venues</w:t>
            </w:r>
          </w:p>
        </w:tc>
        <w:tc>
          <w:tcPr>
            <w:tcW w:type="dxa" w:w="3312"/>
          </w:tcPr>
          <w:p>
            <w:r>
              <w:t>Get all venues</w:t>
            </w:r>
          </w:p>
        </w:tc>
      </w:tr>
      <w:tr>
        <w:tc>
          <w:tcPr>
            <w:tcW w:type="dxa" w:w="3312"/>
          </w:tcPr>
          <w:p>
            <w:r>
              <w:t>GET</w:t>
            </w:r>
          </w:p>
        </w:tc>
        <w:tc>
          <w:tcPr>
            <w:tcW w:type="dxa" w:w="3312"/>
          </w:tcPr>
          <w:p>
            <w:r>
              <w:t>/venues/{id}</w:t>
            </w:r>
          </w:p>
        </w:tc>
        <w:tc>
          <w:tcPr>
            <w:tcW w:type="dxa" w:w="3312"/>
          </w:tcPr>
          <w:p>
            <w:r>
              <w:t>Get a venue</w:t>
            </w:r>
          </w:p>
        </w:tc>
      </w:tr>
      <w:tr>
        <w:tc>
          <w:tcPr>
            <w:tcW w:type="dxa" w:w="3312"/>
          </w:tcPr>
          <w:p>
            <w:r>
              <w:t>POST</w:t>
            </w:r>
          </w:p>
        </w:tc>
        <w:tc>
          <w:tcPr>
            <w:tcW w:type="dxa" w:w="3312"/>
          </w:tcPr>
          <w:p>
            <w:r>
              <w:t>/venues</w:t>
            </w:r>
          </w:p>
        </w:tc>
        <w:tc>
          <w:tcPr>
            <w:tcW w:type="dxa" w:w="3312"/>
          </w:tcPr>
          <w:p>
            <w:r>
              <w:t>Create a venue</w:t>
            </w:r>
          </w:p>
        </w:tc>
      </w:tr>
      <w:tr>
        <w:tc>
          <w:tcPr>
            <w:tcW w:type="dxa" w:w="3312"/>
          </w:tcPr>
          <w:p>
            <w:r>
              <w:t>PUT</w:t>
            </w:r>
          </w:p>
        </w:tc>
        <w:tc>
          <w:tcPr>
            <w:tcW w:type="dxa" w:w="3312"/>
          </w:tcPr>
          <w:p>
            <w:r>
              <w:t>/venues/{id}</w:t>
            </w:r>
          </w:p>
        </w:tc>
        <w:tc>
          <w:tcPr>
            <w:tcW w:type="dxa" w:w="3312"/>
          </w:tcPr>
          <w:p>
            <w:r>
              <w:t>Update a venue</w:t>
            </w:r>
          </w:p>
        </w:tc>
      </w:tr>
      <w:tr>
        <w:tc>
          <w:tcPr>
            <w:tcW w:type="dxa" w:w="3312"/>
          </w:tcPr>
          <w:p>
            <w:r>
              <w:t>DELETE</w:t>
            </w:r>
          </w:p>
        </w:tc>
        <w:tc>
          <w:tcPr>
            <w:tcW w:type="dxa" w:w="3312"/>
          </w:tcPr>
          <w:p>
            <w:r>
              <w:t>/venues/{id}</w:t>
            </w:r>
          </w:p>
        </w:tc>
        <w:tc>
          <w:tcPr>
            <w:tcW w:type="dxa" w:w="3312"/>
          </w:tcPr>
          <w:p>
            <w:r>
              <w:t>Delete a venue</w:t>
            </w:r>
          </w:p>
        </w:tc>
      </w:tr>
      <w:tr>
        <w:tc>
          <w:tcPr>
            <w:tcW w:type="dxa" w:w="3312"/>
          </w:tcPr>
          <w:p>
            <w:r>
              <w:t>GET</w:t>
            </w:r>
          </w:p>
        </w:tc>
        <w:tc>
          <w:tcPr>
            <w:tcW w:type="dxa" w:w="3312"/>
          </w:tcPr>
          <w:p>
            <w:r>
              <w:t>/events</w:t>
            </w:r>
          </w:p>
        </w:tc>
        <w:tc>
          <w:tcPr>
            <w:tcW w:type="dxa" w:w="3312"/>
          </w:tcPr>
          <w:p>
            <w:r>
              <w:t>Get all events</w:t>
            </w:r>
          </w:p>
        </w:tc>
      </w:tr>
      <w:tr>
        <w:tc>
          <w:tcPr>
            <w:tcW w:type="dxa" w:w="3312"/>
          </w:tcPr>
          <w:p>
            <w:r>
              <w:t>GET</w:t>
            </w:r>
          </w:p>
        </w:tc>
        <w:tc>
          <w:tcPr>
            <w:tcW w:type="dxa" w:w="3312"/>
          </w:tcPr>
          <w:p>
            <w:r>
              <w:t>/events/{id}</w:t>
            </w:r>
          </w:p>
        </w:tc>
        <w:tc>
          <w:tcPr>
            <w:tcW w:type="dxa" w:w="3312"/>
          </w:tcPr>
          <w:p>
            <w:r>
              <w:t>Get an event</w:t>
            </w:r>
          </w:p>
        </w:tc>
      </w:tr>
      <w:tr>
        <w:tc>
          <w:tcPr>
            <w:tcW w:type="dxa" w:w="3312"/>
          </w:tcPr>
          <w:p>
            <w:r>
              <w:t>POST</w:t>
            </w:r>
          </w:p>
        </w:tc>
        <w:tc>
          <w:tcPr>
            <w:tcW w:type="dxa" w:w="3312"/>
          </w:tcPr>
          <w:p>
            <w:r>
              <w:t>/events</w:t>
            </w:r>
          </w:p>
        </w:tc>
        <w:tc>
          <w:tcPr>
            <w:tcW w:type="dxa" w:w="3312"/>
          </w:tcPr>
          <w:p>
            <w:r>
              <w:t>Create an event</w:t>
            </w:r>
          </w:p>
        </w:tc>
      </w:tr>
      <w:tr>
        <w:tc>
          <w:tcPr>
            <w:tcW w:type="dxa" w:w="3312"/>
          </w:tcPr>
          <w:p>
            <w:r>
              <w:t>PUT</w:t>
            </w:r>
          </w:p>
        </w:tc>
        <w:tc>
          <w:tcPr>
            <w:tcW w:type="dxa" w:w="3312"/>
          </w:tcPr>
          <w:p>
            <w:r>
              <w:t>/events/{id}</w:t>
            </w:r>
          </w:p>
        </w:tc>
        <w:tc>
          <w:tcPr>
            <w:tcW w:type="dxa" w:w="3312"/>
          </w:tcPr>
          <w:p>
            <w:r>
              <w:t>Update an event</w:t>
            </w:r>
          </w:p>
        </w:tc>
      </w:tr>
      <w:tr>
        <w:tc>
          <w:tcPr>
            <w:tcW w:type="dxa" w:w="3312"/>
          </w:tcPr>
          <w:p>
            <w:r>
              <w:t>DELETE</w:t>
            </w:r>
          </w:p>
        </w:tc>
        <w:tc>
          <w:tcPr>
            <w:tcW w:type="dxa" w:w="3312"/>
          </w:tcPr>
          <w:p>
            <w:r>
              <w:t>/events/{id}</w:t>
            </w:r>
          </w:p>
        </w:tc>
        <w:tc>
          <w:tcPr>
            <w:tcW w:type="dxa" w:w="3312"/>
          </w:tcPr>
          <w:p>
            <w:r>
              <w:t>Delete an event</w:t>
            </w:r>
          </w:p>
        </w:tc>
      </w:tr>
      <w:tr>
        <w:tc>
          <w:tcPr>
            <w:tcW w:type="dxa" w:w="3312"/>
          </w:tcPr>
          <w:p>
            <w:r>
              <w:t>GET</w:t>
            </w:r>
          </w:p>
        </w:tc>
        <w:tc>
          <w:tcPr>
            <w:tcW w:type="dxa" w:w="3312"/>
          </w:tcPr>
          <w:p>
            <w:r>
              <w:t>/tickets</w:t>
            </w:r>
          </w:p>
        </w:tc>
        <w:tc>
          <w:tcPr>
            <w:tcW w:type="dxa" w:w="3312"/>
          </w:tcPr>
          <w:p>
            <w:r>
              <w:t>Get all tickets</w:t>
            </w:r>
          </w:p>
        </w:tc>
      </w:tr>
      <w:tr>
        <w:tc>
          <w:tcPr>
            <w:tcW w:type="dxa" w:w="3312"/>
          </w:tcPr>
          <w:p>
            <w:r>
              <w:t>GET</w:t>
            </w:r>
          </w:p>
        </w:tc>
        <w:tc>
          <w:tcPr>
            <w:tcW w:type="dxa" w:w="3312"/>
          </w:tcPr>
          <w:p>
            <w:r>
              <w:t>/tickets/{id}</w:t>
            </w:r>
          </w:p>
        </w:tc>
        <w:tc>
          <w:tcPr>
            <w:tcW w:type="dxa" w:w="3312"/>
          </w:tcPr>
          <w:p>
            <w:r>
              <w:t>Get a ticket</w:t>
            </w:r>
          </w:p>
        </w:tc>
      </w:tr>
      <w:tr>
        <w:tc>
          <w:tcPr>
            <w:tcW w:type="dxa" w:w="3312"/>
          </w:tcPr>
          <w:p>
            <w:r>
              <w:t>POST</w:t>
            </w:r>
          </w:p>
        </w:tc>
        <w:tc>
          <w:tcPr>
            <w:tcW w:type="dxa" w:w="3312"/>
          </w:tcPr>
          <w:p>
            <w:r>
              <w:t>/tickets</w:t>
            </w:r>
          </w:p>
        </w:tc>
        <w:tc>
          <w:tcPr>
            <w:tcW w:type="dxa" w:w="3312"/>
          </w:tcPr>
          <w:p>
            <w:r>
              <w:t>Create a ticket</w:t>
            </w:r>
          </w:p>
        </w:tc>
      </w:tr>
      <w:tr>
        <w:tc>
          <w:tcPr>
            <w:tcW w:type="dxa" w:w="3312"/>
          </w:tcPr>
          <w:p>
            <w:r>
              <w:t>PUT</w:t>
            </w:r>
          </w:p>
        </w:tc>
        <w:tc>
          <w:tcPr>
            <w:tcW w:type="dxa" w:w="3312"/>
          </w:tcPr>
          <w:p>
            <w:r>
              <w:t>/tickets/{id}</w:t>
            </w:r>
          </w:p>
        </w:tc>
        <w:tc>
          <w:tcPr>
            <w:tcW w:type="dxa" w:w="3312"/>
          </w:tcPr>
          <w:p>
            <w:r>
              <w:t>Update a ticket</w:t>
            </w:r>
          </w:p>
        </w:tc>
      </w:tr>
      <w:tr>
        <w:tc>
          <w:tcPr>
            <w:tcW w:type="dxa" w:w="3312"/>
          </w:tcPr>
          <w:p>
            <w:r>
              <w:t>DELETE</w:t>
            </w:r>
          </w:p>
        </w:tc>
        <w:tc>
          <w:tcPr>
            <w:tcW w:type="dxa" w:w="3312"/>
          </w:tcPr>
          <w:p>
            <w:r>
              <w:t>/tickets/{id}</w:t>
            </w:r>
          </w:p>
        </w:tc>
        <w:tc>
          <w:tcPr>
            <w:tcW w:type="dxa" w:w="3312"/>
          </w:tcPr>
          <w:p>
            <w:r>
              <w:t>Delete a ticket</w:t>
            </w:r>
          </w:p>
        </w:tc>
      </w:tr>
      <w:tr>
        <w:tc>
          <w:tcPr>
            <w:tcW w:type="dxa" w:w="3312"/>
          </w:tcPr>
          <w:p>
            <w:r>
              <w:t>GET</w:t>
            </w:r>
          </w:p>
        </w:tc>
        <w:tc>
          <w:tcPr>
            <w:tcW w:type="dxa" w:w="3312"/>
          </w:tcPr>
          <w:p>
            <w:r>
              <w:t>/bookings</w:t>
            </w:r>
          </w:p>
        </w:tc>
        <w:tc>
          <w:tcPr>
            <w:tcW w:type="dxa" w:w="3312"/>
          </w:tcPr>
          <w:p>
            <w:r>
              <w:t>Get all bookings</w:t>
            </w:r>
          </w:p>
        </w:tc>
      </w:tr>
      <w:tr>
        <w:tc>
          <w:tcPr>
            <w:tcW w:type="dxa" w:w="3312"/>
          </w:tcPr>
          <w:p>
            <w:r>
              <w:t>GET</w:t>
            </w:r>
          </w:p>
        </w:tc>
        <w:tc>
          <w:tcPr>
            <w:tcW w:type="dxa" w:w="3312"/>
          </w:tcPr>
          <w:p>
            <w:r>
              <w:t>/bookings/{id}</w:t>
            </w:r>
          </w:p>
        </w:tc>
        <w:tc>
          <w:tcPr>
            <w:tcW w:type="dxa" w:w="3312"/>
          </w:tcPr>
          <w:p>
            <w:r>
              <w:t>Get a booking</w:t>
            </w:r>
          </w:p>
        </w:tc>
      </w:tr>
      <w:tr>
        <w:tc>
          <w:tcPr>
            <w:tcW w:type="dxa" w:w="3312"/>
          </w:tcPr>
          <w:p>
            <w:r>
              <w:t>POST</w:t>
            </w:r>
          </w:p>
        </w:tc>
        <w:tc>
          <w:tcPr>
            <w:tcW w:type="dxa" w:w="3312"/>
          </w:tcPr>
          <w:p>
            <w:r>
              <w:t>/bookings</w:t>
            </w:r>
          </w:p>
        </w:tc>
        <w:tc>
          <w:tcPr>
            <w:tcW w:type="dxa" w:w="3312"/>
          </w:tcPr>
          <w:p>
            <w:r>
              <w:t>Create a booking</w:t>
            </w:r>
          </w:p>
        </w:tc>
      </w:tr>
      <w:tr>
        <w:tc>
          <w:tcPr>
            <w:tcW w:type="dxa" w:w="3312"/>
          </w:tcPr>
          <w:p>
            <w:r>
              <w:t>PUT</w:t>
            </w:r>
          </w:p>
        </w:tc>
        <w:tc>
          <w:tcPr>
            <w:tcW w:type="dxa" w:w="3312"/>
          </w:tcPr>
          <w:p>
            <w:r>
              <w:t>/bookings/{id}</w:t>
            </w:r>
          </w:p>
        </w:tc>
        <w:tc>
          <w:tcPr>
            <w:tcW w:type="dxa" w:w="3312"/>
          </w:tcPr>
          <w:p>
            <w:r>
              <w:t>Update booking status</w:t>
            </w:r>
          </w:p>
        </w:tc>
      </w:tr>
      <w:tr>
        <w:tc>
          <w:tcPr>
            <w:tcW w:type="dxa" w:w="3312"/>
          </w:tcPr>
          <w:p>
            <w:r>
              <w:t>PUT</w:t>
            </w:r>
          </w:p>
        </w:tc>
        <w:tc>
          <w:tcPr>
            <w:tcW w:type="dxa" w:w="3312"/>
          </w:tcPr>
          <w:p>
            <w:r>
              <w:t>/bookings/{id}/cancel</w:t>
            </w:r>
          </w:p>
        </w:tc>
        <w:tc>
          <w:tcPr>
            <w:tcW w:type="dxa" w:w="3312"/>
          </w:tcPr>
          <w:p>
            <w:r>
              <w:t>Cancel booking</w:t>
            </w:r>
          </w:p>
        </w:tc>
      </w:tr>
      <w:tr>
        <w:tc>
          <w:tcPr>
            <w:tcW w:type="dxa" w:w="3312"/>
          </w:tcPr>
          <w:p>
            <w:r>
              <w:t>DELETE</w:t>
            </w:r>
          </w:p>
        </w:tc>
        <w:tc>
          <w:tcPr>
            <w:tcW w:type="dxa" w:w="3312"/>
          </w:tcPr>
          <w:p>
            <w:r>
              <w:t>/bookings/{id}</w:t>
            </w:r>
          </w:p>
        </w:tc>
        <w:tc>
          <w:tcPr>
            <w:tcW w:type="dxa" w:w="3312"/>
          </w:tcPr>
          <w:p>
            <w:r>
              <w:t>Delete booking</w:t>
            </w:r>
          </w:p>
        </w:tc>
      </w:tr>
    </w:tbl>
    <w:p>
      <w:pPr>
        <w:pStyle w:val="Heading1"/>
      </w:pPr>
      <w:r>
        <w:t>15. Security</w:t>
      </w:r>
    </w:p>
    <w:p>
      <w:r>
        <w:t>The current academic implementation includes basic validation and controller-level exception handling for booking operations. The BookingService validates referenced entities, quantity, ticket availability and seat numbers. Passwords are currently stored as a User field and full Spring Security/JWT authentication has not yet been implemented in the current codebase. JWT authentication, role-based authorization and password hashing are therefore listed as future enhancements rather than presented as completed functionality.</w:t>
      </w:r>
    </w:p>
    <w:p>
      <w:pPr>
        <w:pStyle w:val="Heading1"/>
      </w:pPr>
      <w:r>
        <w:t>16. Testing</w:t>
      </w:r>
    </w:p>
    <w:tbl>
      <w:tblPr>
        <w:tblW w:type="auto" w:w="0"/>
        <w:jc w:val="center"/>
        <w:tblLook w:firstColumn="1" w:firstRow="1" w:lastColumn="0" w:lastRow="0" w:noHBand="0" w:noVBand="1" w:val="04A0"/>
      </w:tblPr>
      <w:tblGrid>
        <w:gridCol w:w="3312"/>
        <w:gridCol w:w="3312"/>
        <w:gridCol w:w="3312"/>
      </w:tblGrid>
      <w:tr>
        <w:tc>
          <w:tcPr>
            <w:tcW w:type="dxa" w:w="3312"/>
          </w:tcPr>
          <w:p>
            <w:r>
              <w:t>Test Case</w:t>
            </w:r>
          </w:p>
        </w:tc>
        <w:tc>
          <w:tcPr>
            <w:tcW w:type="dxa" w:w="3312"/>
          </w:tcPr>
          <w:p>
            <w:r>
              <w:t>Expected Result</w:t>
            </w:r>
          </w:p>
        </w:tc>
        <w:tc>
          <w:tcPr>
            <w:tcW w:type="dxa" w:w="3312"/>
          </w:tcPr>
          <w:p>
            <w:r>
              <w:t>Observed Result</w:t>
            </w:r>
          </w:p>
        </w:tc>
      </w:tr>
      <w:tr>
        <w:tc>
          <w:tcPr>
            <w:tcW w:type="dxa" w:w="3312"/>
          </w:tcPr>
          <w:p>
            <w:r>
              <w:t>GET /events</w:t>
            </w:r>
          </w:p>
        </w:tc>
        <w:tc>
          <w:tcPr>
            <w:tcW w:type="dxa" w:w="3312"/>
          </w:tcPr>
          <w:p>
            <w:r>
              <w:t>Return event list</w:t>
            </w:r>
          </w:p>
        </w:tc>
        <w:tc>
          <w:tcPr>
            <w:tcW w:type="dxa" w:w="3312"/>
          </w:tcPr>
          <w:p>
            <w:r>
              <w:t>Passed – Tech Fest 2026 and Cultural Fest 2026 returned</w:t>
            </w:r>
          </w:p>
        </w:tc>
      </w:tr>
      <w:tr>
        <w:tc>
          <w:tcPr>
            <w:tcW w:type="dxa" w:w="3312"/>
          </w:tcPr>
          <w:p>
            <w:r>
              <w:t>Create booking with quantity 2</w:t>
            </w:r>
          </w:p>
        </w:tc>
        <w:tc>
          <w:tcPr>
            <w:tcW w:type="dxa" w:w="3312"/>
          </w:tcPr>
          <w:p>
            <w:r>
              <w:t>Booking confirmed and total calculated</w:t>
            </w:r>
          </w:p>
        </w:tc>
        <w:tc>
          <w:tcPr>
            <w:tcW w:type="dxa" w:w="3312"/>
          </w:tcPr>
          <w:p>
            <w:r>
              <w:t>Passed</w:t>
            </w:r>
          </w:p>
        </w:tc>
      </w:tr>
      <w:tr>
        <w:tc>
          <w:tcPr>
            <w:tcW w:type="dxa" w:w="3312"/>
          </w:tcPr>
          <w:p>
            <w:r>
              <w:t>Quantity 0</w:t>
            </w:r>
          </w:p>
        </w:tc>
        <w:tc>
          <w:tcPr>
            <w:tcW w:type="dxa" w:w="3312"/>
          </w:tcPr>
          <w:p>
            <w:r>
              <w:t>Request rejected</w:t>
            </w:r>
          </w:p>
        </w:tc>
        <w:tc>
          <w:tcPr>
            <w:tcW w:type="dxa" w:w="3312"/>
          </w:tcPr>
          <w:p>
            <w:r>
              <w:t>Passed – HTTP 400</w:t>
            </w:r>
          </w:p>
        </w:tc>
      </w:tr>
      <w:tr>
        <w:tc>
          <w:tcPr>
            <w:tcW w:type="dxa" w:w="3312"/>
          </w:tcPr>
          <w:p>
            <w:r>
              <w:t>Quantity greater than available</w:t>
            </w:r>
          </w:p>
        </w:tc>
        <w:tc>
          <w:tcPr>
            <w:tcW w:type="dxa" w:w="3312"/>
          </w:tcPr>
          <w:p>
            <w:r>
              <w:t>Booking rejected</w:t>
            </w:r>
          </w:p>
        </w:tc>
        <w:tc>
          <w:tcPr>
            <w:tcW w:type="dxa" w:w="3312"/>
          </w:tcPr>
          <w:p>
            <w:r>
              <w:t>Passed – HTTP 400</w:t>
            </w:r>
          </w:p>
        </w:tc>
      </w:tr>
      <w:tr>
        <w:tc>
          <w:tcPr>
            <w:tcW w:type="dxa" w:w="3312"/>
          </w:tcPr>
          <w:p>
            <w:r>
              <w:t>Ticket from wrong event</w:t>
            </w:r>
          </w:p>
        </w:tc>
        <w:tc>
          <w:tcPr>
            <w:tcW w:type="dxa" w:w="3312"/>
          </w:tcPr>
          <w:p>
            <w:r>
              <w:t>Booking rejected</w:t>
            </w:r>
          </w:p>
        </w:tc>
        <w:tc>
          <w:tcPr>
            <w:tcW w:type="dxa" w:w="3312"/>
          </w:tcPr>
          <w:p>
            <w:r>
              <w:t>Passed</w:t>
            </w:r>
          </w:p>
        </w:tc>
      </w:tr>
      <w:tr>
        <w:tc>
          <w:tcPr>
            <w:tcW w:type="dxa" w:w="3312"/>
          </w:tcPr>
          <w:p>
            <w:r>
              <w:t>Duplicate active seat</w:t>
            </w:r>
          </w:p>
        </w:tc>
        <w:tc>
          <w:tcPr>
            <w:tcW w:type="dxa" w:w="3312"/>
          </w:tcPr>
          <w:p>
            <w:r>
              <w:t>Booking rejected</w:t>
            </w:r>
          </w:p>
        </w:tc>
        <w:tc>
          <w:tcPr>
            <w:tcW w:type="dxa" w:w="3312"/>
          </w:tcPr>
          <w:p>
            <w:r>
              <w:t>Passed</w:t>
            </w:r>
          </w:p>
        </w:tc>
      </w:tr>
      <w:tr>
        <w:tc>
          <w:tcPr>
            <w:tcW w:type="dxa" w:w="3312"/>
          </w:tcPr>
          <w:p>
            <w:r>
              <w:t>Cancel confirmed booking</w:t>
            </w:r>
          </w:p>
        </w:tc>
        <w:tc>
          <w:tcPr>
            <w:tcW w:type="dxa" w:w="3312"/>
          </w:tcPr>
          <w:p>
            <w:r>
              <w:t>Booking cancelled and quantity restored</w:t>
            </w:r>
          </w:p>
        </w:tc>
        <w:tc>
          <w:tcPr>
            <w:tcW w:type="dxa" w:w="3312"/>
          </w:tcPr>
          <w:p>
            <w:r>
              <w:t>Passed</w:t>
            </w:r>
          </w:p>
        </w:tc>
      </w:tr>
      <w:tr>
        <w:tc>
          <w:tcPr>
            <w:tcW w:type="dxa" w:w="3312"/>
          </w:tcPr>
          <w:p>
            <w:r>
              <w:t>Cancel already cancelled booking</w:t>
            </w:r>
          </w:p>
        </w:tc>
        <w:tc>
          <w:tcPr>
            <w:tcW w:type="dxa" w:w="3312"/>
          </w:tcPr>
          <w:p>
            <w:r>
              <w:t>Request rejected</w:t>
            </w:r>
          </w:p>
        </w:tc>
        <w:tc>
          <w:tcPr>
            <w:tcW w:type="dxa" w:w="3312"/>
          </w:tcPr>
          <w:p>
            <w:r>
              <w:t>Passed</w:t>
            </w:r>
          </w:p>
        </w:tc>
      </w:tr>
      <w:tr>
        <w:tc>
          <w:tcPr>
            <w:tcW w:type="dxa" w:w="3312"/>
          </w:tcPr>
          <w:p>
            <w:r>
              <w:t>Angular event retrieval</w:t>
            </w:r>
          </w:p>
        </w:tc>
        <w:tc>
          <w:tcPr>
            <w:tcW w:type="dxa" w:w="3312"/>
          </w:tcPr>
          <w:p>
            <w:r>
              <w:t>Events displayed in frontend</w:t>
            </w:r>
          </w:p>
        </w:tc>
        <w:tc>
          <w:tcPr>
            <w:tcW w:type="dxa" w:w="3312"/>
          </w:tcPr>
          <w:p>
            <w:r>
              <w:t>API verified; frontend browser display requires final client-side troubleshooting</w:t>
            </w:r>
          </w:p>
        </w:tc>
      </w:tr>
      <w:tr>
        <w:tc>
          <w:tcPr>
            <w:tcW w:type="dxa" w:w="3312"/>
          </w:tcPr>
          <w:p>
            <w:r>
              <w:t>CORS request from localhost:4200</w:t>
            </w:r>
          </w:p>
        </w:tc>
        <w:tc>
          <w:tcPr>
            <w:tcW w:type="dxa" w:w="3312"/>
          </w:tcPr>
          <w:p>
            <w:r>
              <w:t>Allow Angular origin</w:t>
            </w:r>
          </w:p>
        </w:tc>
        <w:tc>
          <w:tcPr>
            <w:tcW w:type="dxa" w:w="3312"/>
          </w:tcPr>
          <w:p>
            <w:r>
              <w:t>Passed – Access-Control-Allow-Origin returned</w:t>
            </w:r>
          </w:p>
        </w:tc>
      </w:tr>
    </w:tbl>
    <w:p>
      <w:pPr>
        <w:pStyle w:val="Heading1"/>
      </w:pPr>
      <w:r>
        <w:t>17. Screenshots</w:t>
      </w:r>
    </w:p>
    <w:p>
      <w:r>
        <w:t>Insert the following actual project screenshots in the final printed report:</w:t>
      </w:r>
    </w:p>
    <w:p>
      <w:pPr>
        <w:pStyle w:val="ListBullet"/>
      </w:pPr>
      <w:r>
        <w:t>VenueVista Angular homepage</w:t>
      </w:r>
    </w:p>
    <w:p>
      <w:pPr>
        <w:pStyle w:val="ListBullet"/>
      </w:pPr>
      <w:r>
        <w:t>Angular event listing after backend integration</w:t>
      </w:r>
    </w:p>
    <w:p>
      <w:pPr>
        <w:pStyle w:val="ListBullet"/>
      </w:pPr>
      <w:r>
        <w:t>Spring Boot console showing application startup</w:t>
      </w:r>
    </w:p>
    <w:p>
      <w:pPr>
        <w:pStyle w:val="ListBullet"/>
      </w:pPr>
      <w:r>
        <w:t>Browser/API response for GET /events</w:t>
      </w:r>
    </w:p>
    <w:p>
      <w:pPr>
        <w:pStyle w:val="ListBullet"/>
      </w:pPr>
      <w:r>
        <w:t>Thunder Client user CRUD testing</w:t>
      </w:r>
    </w:p>
    <w:p>
      <w:pPr>
        <w:pStyle w:val="ListBullet"/>
      </w:pPr>
      <w:r>
        <w:t>Thunder Client venue CRUD testing</w:t>
      </w:r>
    </w:p>
    <w:p>
      <w:pPr>
        <w:pStyle w:val="ListBullet"/>
      </w:pPr>
      <w:r>
        <w:t>Thunder Client event CRUD testing</w:t>
      </w:r>
    </w:p>
    <w:p>
      <w:pPr>
        <w:pStyle w:val="ListBullet"/>
      </w:pPr>
      <w:r>
        <w:t>Thunder Client ticket testing</w:t>
      </w:r>
    </w:p>
    <w:p>
      <w:pPr>
        <w:pStyle w:val="ListBullet"/>
      </w:pPr>
      <w:r>
        <w:t>Thunder Client booking and cancellation testing</w:t>
      </w:r>
    </w:p>
    <w:p>
      <w:pPr>
        <w:pStyle w:val="ListBullet"/>
      </w:pPr>
      <w:r>
        <w:t>MySQL venue_vista database tables</w:t>
      </w:r>
    </w:p>
    <w:p>
      <w:r>
        <w:t>Note: Screenshots should be captured from the actual current project and inserted here rather than using screenshots from an unrelated React implementation.</w:t>
      </w:r>
    </w:p>
    <w:p>
      <w:pPr>
        <w:pStyle w:val="Heading1"/>
      </w:pPr>
      <w:r>
        <w:t>18. Results</w:t>
      </w:r>
    </w:p>
    <w:p>
      <w:r>
        <w:t>The implemented VenueVista backend successfully connects Spring Boot to MySQL and exposes REST APIs for users, venues, events, tickets and bookings. Event retrieval was verified directly through GET /events, returning Tech Fest 2026 and Cultural Fest 2026 with their associated ABES Auditorium venue. Booking tests verified quantity validation, ticket availability checks, event-ticket consistency, seat-number validation, duplicate-seat prevention, total amount calculation and cancellation with ticket restoration.</w:t>
      </w:r>
    </w:p>
    <w:p>
      <w:r>
        <w:t>The Angular frontend successfully compiles and runs on http://localhost:4200 and the backend runs on http://localhost:8080. Cross-origin access for the Angular origin has also been verified through an HTTP response containing Access-Control-Allow-Origin: http://localhost:4200.</w:t>
      </w:r>
    </w:p>
    <w:p>
      <w:pPr>
        <w:pStyle w:val="Heading1"/>
      </w:pPr>
      <w:r>
        <w:t>19. Future Scope</w:t>
      </w:r>
    </w:p>
    <w:p>
      <w:pPr>
        <w:pStyle w:val="ListBullet"/>
      </w:pPr>
      <w:r>
        <w:t>Spring Security with JWT authentication</w:t>
      </w:r>
    </w:p>
    <w:p>
      <w:pPr>
        <w:pStyle w:val="ListBullet"/>
      </w:pPr>
      <w:r>
        <w:t>Password hashing and secure credential handling</w:t>
      </w:r>
    </w:p>
    <w:p>
      <w:pPr>
        <w:pStyle w:val="ListBullet"/>
      </w:pPr>
      <w:r>
        <w:t>USER/ADMIN role-based authorization</w:t>
      </w:r>
    </w:p>
    <w:p>
      <w:pPr>
        <w:pStyle w:val="ListBullet"/>
      </w:pPr>
      <w:r>
        <w:t>Dedicated Seat entity and seat-layout management</w:t>
      </w:r>
    </w:p>
    <w:p>
      <w:pPr>
        <w:pStyle w:val="ListBullet"/>
      </w:pPr>
      <w:r>
        <w:t>Payment gateway integration</w:t>
      </w:r>
    </w:p>
    <w:p>
      <w:pPr>
        <w:pStyle w:val="ListBullet"/>
      </w:pPr>
      <w:r>
        <w:t>Email ticket confirmation</w:t>
      </w:r>
    </w:p>
    <w:p>
      <w:pPr>
        <w:pStyle w:val="ListBullet"/>
      </w:pPr>
      <w:r>
        <w:t>QR-code and PDF ticket generation</w:t>
      </w:r>
    </w:p>
    <w:p>
      <w:pPr>
        <w:pStyle w:val="ListBullet"/>
      </w:pPr>
      <w:r>
        <w:t>Admin analytics dashboard</w:t>
      </w:r>
    </w:p>
    <w:p>
      <w:pPr>
        <w:pStyle w:val="ListBullet"/>
      </w:pPr>
      <w:r>
        <w:t>Advanced sales charts</w:t>
      </w:r>
    </w:p>
    <w:p>
      <w:pPr>
        <w:pStyle w:val="ListBullet"/>
      </w:pPr>
      <w:r>
        <w:t>Password reset and notifications</w:t>
      </w:r>
    </w:p>
    <w:p>
      <w:pPr>
        <w:pStyle w:val="ListBullet"/>
      </w:pPr>
      <w:r>
        <w:t>Cloud deployment</w:t>
      </w:r>
    </w:p>
    <w:p>
      <w:pPr>
        <w:pStyle w:val="ListBullet"/>
      </w:pPr>
      <w:r>
        <w:t>Mobile application</w:t>
      </w:r>
    </w:p>
    <w:p>
      <w:pPr>
        <w:pStyle w:val="ListBullet"/>
      </w:pPr>
      <w:r>
        <w:t>Search, filtering and sorting for events and venues</w:t>
      </w:r>
    </w:p>
    <w:p>
      <w:pPr>
        <w:pStyle w:val="Heading1"/>
      </w:pPr>
      <w:r>
        <w:t>20. Conclusion</w:t>
      </w:r>
    </w:p>
    <w:p>
      <w:r>
        <w:t>VenueVista demonstrates a practical full-stack event and venue management workflow using Angular, Java Spring Boot, REST APIs, Spring Data JPA, Hibernate and MySQL. The current implementation provides CRUD operations for core entities and a transactional booking workflow that validates tickets and seat numbers, calculates booking totals and restores availability during cancellation. The project also demonstrates frontend-backend integration and provides a clear foundation for future additions such as authentication, authorization, payments and analytics.</w:t>
      </w:r>
    </w:p>
    <w:p>
      <w:pPr>
        <w:pStyle w:val="Heading1"/>
      </w:pPr>
      <w:r>
        <w:t>21. References</w:t>
      </w:r>
    </w:p>
    <w:p>
      <w:pPr>
        <w:pStyle w:val="ListBullet"/>
      </w:pPr>
      <w:r>
        <w:t>Spring Boot Documentation</w:t>
      </w:r>
    </w:p>
    <w:p>
      <w:pPr>
        <w:pStyle w:val="ListBullet"/>
      </w:pPr>
      <w:r>
        <w:t>Spring Data JPA Documentation</w:t>
      </w:r>
    </w:p>
    <w:p>
      <w:pPr>
        <w:pStyle w:val="ListBullet"/>
      </w:pPr>
      <w:r>
        <w:t>Hibernate ORM Documentation</w:t>
      </w:r>
    </w:p>
    <w:p>
      <w:pPr>
        <w:pStyle w:val="ListBullet"/>
      </w:pPr>
      <w:r>
        <w:t>Angular Documentation</w:t>
      </w:r>
    </w:p>
    <w:p>
      <w:pPr>
        <w:pStyle w:val="ListBullet"/>
      </w:pPr>
      <w:r>
        <w:t>MySQL Documentation</w:t>
      </w:r>
    </w:p>
    <w:p>
      <w:pPr>
        <w:pStyle w:val="ListBullet"/>
      </w:pPr>
      <w:r>
        <w:t>Maven Documentation</w:t>
      </w:r>
    </w:p>
    <w:p>
      <w:pPr>
        <w:pStyle w:val="ListBullet"/>
      </w:pPr>
      <w:r>
        <w:t>REST API design references</w:t>
      </w:r>
    </w:p>
    <w:p>
      <w:pPr>
        <w:pStyle w:val="Heading1"/>
      </w:pPr>
      <w:r>
        <w:t>22. Appendix</w:t>
      </w:r>
    </w:p>
    <w:p>
      <w:pPr>
        <w:pStyle w:val="ListBullet"/>
      </w:pPr>
      <w:r>
        <w:t>Appendix A – Project source code</w:t>
      </w:r>
    </w:p>
    <w:p>
      <w:pPr>
        <w:pStyle w:val="ListBullet"/>
      </w:pPr>
      <w:r>
        <w:t>Appendix B – API testing screenshots</w:t>
      </w:r>
    </w:p>
    <w:p>
      <w:pPr>
        <w:pStyle w:val="ListBullet"/>
      </w:pPr>
      <w:r>
        <w:t>Appendix C – Database tables and SQL commands</w:t>
      </w:r>
    </w:p>
    <w:p>
      <w:pPr>
        <w:pStyle w:val="ListBullet"/>
      </w:pPr>
      <w:r>
        <w:t>Appendix D – Frontend screenshots</w:t>
      </w:r>
    </w:p>
    <w:p>
      <w:pPr>
        <w:pStyle w:val="ListBullet"/>
      </w:pPr>
      <w:r>
        <w:t>Appendix E – GitHub repository link</w:t>
      </w:r>
    </w:p>
    <w:p>
      <w:pPr>
        <w:pStyle w:val="Heading1"/>
      </w:pPr>
      <w:r>
        <w:t>Diagram List</w:t>
      </w:r>
    </w:p>
    <w:p>
      <w:pPr>
        <w:pStyle w:val="ListBullet"/>
      </w:pPr>
      <w:r>
        <w:t>Figure 1: VenueVista System Architecture</w:t>
      </w:r>
    </w:p>
    <w:p>
      <w:pPr>
        <w:pStyle w:val="ListBullet"/>
      </w:pPr>
      <w:r>
        <w:t>Figure 2: Backend Layered Architecture</w:t>
      </w:r>
    </w:p>
    <w:p>
      <w:pPr>
        <w:pStyle w:val="ListBullet"/>
      </w:pPr>
      <w:r>
        <w:t>Figure 3: VenueVista Entity Relationship Diagram</w:t>
      </w:r>
    </w:p>
    <w:p>
      <w:pPr>
        <w:pStyle w:val="ListBullet"/>
      </w:pPr>
      <w:r>
        <w:t>Figure 4: Booking Processing Flow</w:t>
      </w:r>
    </w:p>
    <w:p>
      <w:pPr>
        <w:pStyle w:val="ListBullet"/>
      </w:pPr>
      <w:r>
        <w:t>Figure 5: Event Retrieval Sequence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